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>Report Of</w:t>
      </w:r>
    </w:p>
    <w:p w:rsidR="00892CC3" w:rsidRDefault="00892CC3" w:rsidP="00892CC3">
      <w:pPr>
        <w:spacing w:after="240" w:line="360" w:lineRule="auto"/>
        <w:jc w:val="center"/>
        <w:rPr>
          <w:b/>
          <w:sz w:val="32"/>
        </w:rPr>
      </w:pPr>
      <w:r>
        <w:rPr>
          <w:b/>
          <w:sz w:val="32"/>
        </w:rPr>
        <w:t>ADH ID GENERATION SOFTWARE</w:t>
      </w:r>
    </w:p>
    <w:p w:rsidR="00892CC3" w:rsidRDefault="00892CC3" w:rsidP="00892CC3">
      <w:pPr>
        <w:spacing w:after="240" w:line="360" w:lineRule="auto"/>
        <w:jc w:val="center"/>
      </w:pPr>
      <w:r>
        <w:rPr>
          <w:b/>
          <w:sz w:val="32"/>
        </w:rPr>
        <w:t>By ADH Enterprises</w:t>
      </w:r>
    </w:p>
    <w:p w:rsidR="00892CC3" w:rsidRDefault="00892CC3" w:rsidP="00892CC3">
      <w:pPr>
        <w:spacing w:after="0" w:line="360" w:lineRule="auto"/>
        <w:jc w:val="center"/>
      </w:pPr>
    </w:p>
    <w:p w:rsidR="00892CC3" w:rsidRDefault="00892CC3" w:rsidP="00892CC3">
      <w:pPr>
        <w:spacing w:after="0" w:line="360" w:lineRule="auto"/>
        <w:jc w:val="center"/>
      </w:pP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>Submitted To</w:t>
      </w: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>School of Computer Science and Engineering</w:t>
      </w: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>IILM University, Greater Noida, U.P.</w:t>
      </w: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>In partial fulfilment of the requirement of degree of</w:t>
      </w: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b/>
          <w:sz w:val="28"/>
        </w:rPr>
        <w:t>B.Tech CSE</w:t>
      </w: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>By</w:t>
      </w: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 xml:space="preserve">Roll Number of Student: </w:t>
      </w:r>
      <w:r>
        <w:rPr>
          <w:sz w:val="28"/>
        </w:rPr>
        <w:t>25SCS1003005409</w:t>
      </w: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 xml:space="preserve">Name of Student: </w:t>
      </w:r>
      <w:r>
        <w:rPr>
          <w:sz w:val="28"/>
        </w:rPr>
        <w:t>Modassir Husain</w:t>
      </w: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 xml:space="preserve">Year / Semester: 2nd Year, 3rd Semester </w:t>
      </w:r>
    </w:p>
    <w:p w:rsidR="00892CC3" w:rsidRPr="00EB69A6" w:rsidRDefault="00892CC3" w:rsidP="00892CC3">
      <w:pPr>
        <w:spacing w:after="0" w:line="360" w:lineRule="auto"/>
        <w:jc w:val="center"/>
        <w:rPr>
          <w:sz w:val="28"/>
        </w:rPr>
      </w:pPr>
      <w:r w:rsidRPr="00EB69A6">
        <w:rPr>
          <w:sz w:val="28"/>
        </w:rPr>
        <w:t>Batch: 2026–27</w:t>
      </w:r>
    </w:p>
    <w:p w:rsidR="00E5001E" w:rsidRDefault="000A6641">
      <w:r>
        <w:br w:type="page"/>
      </w:r>
    </w:p>
    <w:p w:rsidR="00E5001E" w:rsidRDefault="000A6641" w:rsidP="00892CC3">
      <w:pPr>
        <w:spacing w:after="120" w:line="360" w:lineRule="auto"/>
        <w:jc w:val="center"/>
      </w:pPr>
      <w:r>
        <w:rPr>
          <w:b/>
          <w:sz w:val="28"/>
        </w:rPr>
        <w:lastRenderedPageBreak/>
        <w:t>CANDIDATE'S DECLARATION</w:t>
      </w:r>
    </w:p>
    <w:p w:rsidR="00E5001E" w:rsidRDefault="000A6641">
      <w:pPr>
        <w:spacing w:line="360" w:lineRule="auto"/>
        <w:jc w:val="both"/>
      </w:pPr>
      <w:r>
        <w:t>I, Modassir Husain, hereby declare that the internship</w:t>
      </w:r>
      <w:r>
        <w:t xml:space="preserve"> report titled “ADH ID Generation Software” has been prepared by me as a part of my internship and in partial fulfilment of the requirements for the award of the degree of Bachelor of Technology in Computer Science and Engineering.</w:t>
      </w:r>
    </w:p>
    <w:p w:rsidR="00E5001E" w:rsidRDefault="000A6641">
      <w:pPr>
        <w:spacing w:line="360" w:lineRule="auto"/>
        <w:jc w:val="both"/>
      </w:pPr>
      <w:r>
        <w:t xml:space="preserve">During my internship at </w:t>
      </w:r>
      <w:r>
        <w:t>ADH Enterprises, I worked as a Front-End Designer Intern on the ADH ID Generation Software. My work was mainly focused on the user-facing and visual side of the product, including helping design the interface, planning layouts, arranging different sections</w:t>
      </w:r>
      <w:r>
        <w:t>, and improving the overall presentation and usability of the application.</w:t>
      </w:r>
    </w:p>
    <w:p w:rsidR="00E5001E" w:rsidRDefault="000A6641">
      <w:pPr>
        <w:spacing w:line="360" w:lineRule="auto"/>
        <w:jc w:val="both"/>
      </w:pPr>
      <w:r>
        <w:t>The information presented in this report is based on my work, learning, and experience during the internship. I confirm that this report has been prepared for academic submission an</w:t>
      </w:r>
      <w:r>
        <w:t>d has not been submitted to any other institution for the award of any degree or diploma.</w:t>
      </w:r>
    </w:p>
    <w:p w:rsidR="00E5001E" w:rsidRDefault="000A6641">
      <w:r>
        <w:br w:type="page"/>
      </w:r>
    </w:p>
    <w:p w:rsidR="00E5001E" w:rsidRDefault="000A6641" w:rsidP="00892CC3">
      <w:pPr>
        <w:spacing w:after="120" w:line="360" w:lineRule="auto"/>
        <w:jc w:val="center"/>
      </w:pPr>
      <w:r>
        <w:rPr>
          <w:b/>
          <w:sz w:val="28"/>
        </w:rPr>
        <w:lastRenderedPageBreak/>
        <w:t>ACKNOWLEDGEMENT</w:t>
      </w:r>
    </w:p>
    <w:p w:rsidR="00E5001E" w:rsidRDefault="000A6641">
      <w:pPr>
        <w:spacing w:line="360" w:lineRule="auto"/>
        <w:jc w:val="both"/>
      </w:pPr>
      <w:r>
        <w:t xml:space="preserve">I would like to sincerely thank everyone who supported and </w:t>
      </w:r>
      <w:r>
        <w:t>guided me during my internship at ADH Enterprises.</w:t>
      </w:r>
    </w:p>
    <w:p w:rsidR="00E5001E" w:rsidRDefault="000A6641">
      <w:pPr>
        <w:spacing w:line="360" w:lineRule="auto"/>
        <w:jc w:val="both"/>
      </w:pPr>
      <w:r>
        <w:t>This internship gave me an opportunity to understand how the design of a software product is planned and developed in a practical environment. Working on the ADH ID Generation Software helped me understand</w:t>
      </w:r>
      <w:r>
        <w:t xml:space="preserve"> that a good application is not only about its functionality, but also about how clearly and comfortably users can interact with it.</w:t>
      </w:r>
    </w:p>
    <w:p w:rsidR="00E5001E" w:rsidRDefault="000A6641">
      <w:pPr>
        <w:spacing w:line="360" w:lineRule="auto"/>
        <w:jc w:val="both"/>
      </w:pPr>
      <w:r>
        <w:t>I am especially thankful to my mentors and team members for involving me in the design and development discussions. Their g</w:t>
      </w:r>
      <w:r>
        <w:t>uidance helped me understand the requirements of the product and allowed me to contribute to its front-end design, layout, visual structure, and overall user experience.</w:t>
      </w:r>
    </w:p>
    <w:p w:rsidR="00E5001E" w:rsidRDefault="000A6641">
      <w:pPr>
        <w:spacing w:line="360" w:lineRule="auto"/>
        <w:jc w:val="both"/>
      </w:pPr>
      <w:r>
        <w:t>I am also grateful to the School of Computer Science and Engineering, IILM University,</w:t>
      </w:r>
      <w:r>
        <w:t xml:space="preserve"> for providing me with the opportunity to undertake this internship and gain practical experience beyond the classroom.</w:t>
      </w:r>
    </w:p>
    <w:p w:rsidR="00E5001E" w:rsidRDefault="000A6641">
      <w:pPr>
        <w:spacing w:line="360" w:lineRule="auto"/>
        <w:jc w:val="both"/>
      </w:pPr>
      <w:r>
        <w:t>Finally, I would like to thank my parents, friends, and everyone who supported and encouraged me throughout the internship.</w:t>
      </w:r>
    </w:p>
    <w:p w:rsidR="00E5001E" w:rsidRDefault="000A6641">
      <w:r>
        <w:br w:type="page"/>
      </w:r>
    </w:p>
    <w:p w:rsidR="00E5001E" w:rsidRDefault="000A6641" w:rsidP="00892CC3">
      <w:pPr>
        <w:spacing w:after="120" w:line="360" w:lineRule="auto"/>
        <w:jc w:val="center"/>
      </w:pPr>
      <w:r>
        <w:rPr>
          <w:b/>
          <w:sz w:val="28"/>
        </w:rPr>
        <w:lastRenderedPageBreak/>
        <w:t>INTERNSHIP COMPLETION CERTIFICATE</w:t>
      </w:r>
    </w:p>
    <w:p w:rsidR="00E5001E" w:rsidRDefault="000A6641">
      <w:pPr>
        <w:spacing w:line="360" w:lineRule="auto"/>
        <w:jc w:val="both"/>
      </w:pPr>
      <w:bookmarkStart w:id="0" w:name="_GoBack"/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57150</wp:posOffset>
            </wp:positionH>
            <wp:positionV relativeFrom="margin">
              <wp:posOffset>701040</wp:posOffset>
            </wp:positionV>
            <wp:extent cx="5267325" cy="3724275"/>
            <wp:effectExtent l="0" t="0" r="9525" b="9525"/>
            <wp:wrapSquare wrapText="bothSides"/>
            <wp:docPr id="2" name="Picture 2" descr="C:\Users\Hunain\AppData\Local\Microsoft\Windows\INetCache\Content.Word\23rd May 2026 to 23nd July 2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unain\AppData\Local\Microsoft\Windows\INetCache\Content.Word\23rd May 2026 to 23nd July 202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E5001E" w:rsidRDefault="00E5001E">
      <w:pPr>
        <w:spacing w:line="360" w:lineRule="auto"/>
        <w:jc w:val="both"/>
      </w:pPr>
    </w:p>
    <w:p w:rsidR="00E5001E" w:rsidRDefault="000A6641">
      <w:pPr>
        <w:spacing w:line="360" w:lineRule="auto"/>
        <w:jc w:val="center"/>
      </w:pPr>
      <w:r>
        <w:t>Certificate Holder: Modassir Husain</w:t>
      </w:r>
    </w:p>
    <w:p w:rsidR="00E5001E" w:rsidRDefault="000A6641">
      <w:pPr>
        <w:spacing w:line="360" w:lineRule="auto"/>
        <w:jc w:val="center"/>
      </w:pPr>
      <w:r>
        <w:t>Organization: ADH Enterprises</w:t>
      </w:r>
    </w:p>
    <w:p w:rsidR="00E5001E" w:rsidRDefault="000A6641">
      <w:pPr>
        <w:spacing w:line="360" w:lineRule="auto"/>
        <w:jc w:val="center"/>
      </w:pPr>
      <w:r>
        <w:t>Internship Role: Front-End Designer Intern</w:t>
      </w:r>
    </w:p>
    <w:p w:rsidR="00E5001E" w:rsidRDefault="000A6641">
      <w:pPr>
        <w:spacing w:line="360" w:lineRule="auto"/>
        <w:jc w:val="center"/>
      </w:pPr>
      <w:r>
        <w:t xml:space="preserve">Internship Period: </w:t>
      </w:r>
      <w:r w:rsidR="00892CC3">
        <w:t>31st May 2026 to 31</w:t>
      </w:r>
      <w:r w:rsidR="00892CC3" w:rsidRPr="00892CC3">
        <w:rPr>
          <w:vertAlign w:val="superscript"/>
        </w:rPr>
        <w:t>st</w:t>
      </w:r>
      <w:r w:rsidR="00892CC3">
        <w:t xml:space="preserve"> July 2026</w:t>
      </w:r>
    </w:p>
    <w:p w:rsidR="00E5001E" w:rsidRDefault="000A6641">
      <w:r>
        <w:br w:type="page"/>
      </w:r>
    </w:p>
    <w:p w:rsidR="00E5001E" w:rsidRDefault="000A6641" w:rsidP="00892CC3">
      <w:pPr>
        <w:spacing w:after="120" w:line="360" w:lineRule="auto"/>
        <w:jc w:val="center"/>
      </w:pPr>
      <w:r>
        <w:rPr>
          <w:b/>
          <w:sz w:val="28"/>
        </w:rPr>
        <w:lastRenderedPageBreak/>
        <w:t>PROJECT DESCRIPTION</w:t>
      </w:r>
    </w:p>
    <w:p w:rsidR="00E5001E" w:rsidRDefault="000A6641">
      <w:pPr>
        <w:spacing w:after="120" w:line="360" w:lineRule="auto"/>
      </w:pPr>
      <w:r>
        <w:rPr>
          <w:b/>
        </w:rPr>
        <w:t>4.1 INTRODUCTION</w:t>
      </w:r>
    </w:p>
    <w:p w:rsidR="00E5001E" w:rsidRDefault="000A6641">
      <w:pPr>
        <w:spacing w:line="360" w:lineRule="auto"/>
        <w:jc w:val="both"/>
      </w:pPr>
      <w:r>
        <w:t xml:space="preserve">During my internship, I got the opportunity to work on a software product called ADH ID Generation Software. The main purpose of </w:t>
      </w:r>
      <w:r>
        <w:t>the product was to make the process of managing information and generating identification cards more organized and convenient.</w:t>
      </w:r>
    </w:p>
    <w:p w:rsidR="00E5001E" w:rsidRDefault="000A6641">
      <w:pPr>
        <w:spacing w:line="360" w:lineRule="auto"/>
        <w:jc w:val="both"/>
      </w:pPr>
      <w:r>
        <w:t>My role in the project was mainly as a Front-End Designer Intern. I was involved in the user-facing side of the product and worke</w:t>
      </w:r>
      <w:r>
        <w:t>d on how the application should look, how different sections should be arranged, and how users should interact with the interface.</w:t>
      </w:r>
    </w:p>
    <w:p w:rsidR="00E5001E" w:rsidRDefault="000A6641">
      <w:pPr>
        <w:spacing w:line="360" w:lineRule="auto"/>
        <w:jc w:val="both"/>
      </w:pPr>
      <w:r>
        <w:t>I contributed to the planning and design of layouts, the arrangement of different elements on screens, and the overall visual</w:t>
      </w:r>
      <w:r>
        <w:t xml:space="preserve"> presentation of the product. This helped me understand how design decisions can affect the clarity and usability of a software application.</w:t>
      </w:r>
    </w:p>
    <w:p w:rsidR="00E5001E" w:rsidRDefault="000A6641">
      <w:pPr>
        <w:spacing w:after="120" w:line="360" w:lineRule="auto"/>
      </w:pPr>
      <w:r>
        <w:rPr>
          <w:b/>
        </w:rPr>
        <w:t>4.2 ORGANIZATION PROFILE</w:t>
      </w:r>
    </w:p>
    <w:p w:rsidR="00E5001E" w:rsidRDefault="000A6641">
      <w:pPr>
        <w:spacing w:line="360" w:lineRule="auto"/>
        <w:jc w:val="both"/>
      </w:pPr>
      <w:r>
        <w:t>ADH Enterprises is an organization working in the areas of printing, designing, and digita</w:t>
      </w:r>
      <w:r>
        <w:t>l solutions. During my internship, I had the opportunity to work with the team on the ADH ID Generation Software.</w:t>
      </w:r>
    </w:p>
    <w:p w:rsidR="00E5001E" w:rsidRDefault="000A6641">
      <w:pPr>
        <w:spacing w:line="360" w:lineRule="auto"/>
        <w:jc w:val="both"/>
      </w:pPr>
      <w:r>
        <w:t>The internship provided me with practical exposure to a real working environment where product requirements, design ideas, and development wor</w:t>
      </w:r>
      <w:r>
        <w:t>k were discussed and refined.</w:t>
      </w:r>
    </w:p>
    <w:p w:rsidR="00E5001E" w:rsidRDefault="000A6641">
      <w:pPr>
        <w:spacing w:line="360" w:lineRule="auto"/>
        <w:jc w:val="both"/>
      </w:pPr>
      <w:r>
        <w:t>Working with the team helped me understand how a front-end designer contributes to a software product and how visual design, layout, and user flow are considered while developing an application.</w:t>
      </w:r>
    </w:p>
    <w:p w:rsidR="00E5001E" w:rsidRDefault="000A6641">
      <w:pPr>
        <w:spacing w:after="120" w:line="360" w:lineRule="auto"/>
      </w:pPr>
      <w:r>
        <w:rPr>
          <w:b/>
        </w:rPr>
        <w:t>4.3 PROBLEM STATEMENT</w:t>
      </w:r>
    </w:p>
    <w:p w:rsidR="00E5001E" w:rsidRDefault="000A6641">
      <w:pPr>
        <w:spacing w:line="360" w:lineRule="auto"/>
        <w:jc w:val="both"/>
      </w:pPr>
      <w:r>
        <w:t xml:space="preserve">Managing </w:t>
      </w:r>
      <w:r>
        <w:t>and generating ID cards can become difficult when a large number of records and different types of information have to be handled. Apart from managing the information, the application also needs a clear interface through which users can understand the avai</w:t>
      </w:r>
      <w:r>
        <w:t>lable options and complete their work comfortably.</w:t>
      </w:r>
    </w:p>
    <w:p w:rsidR="00E5001E" w:rsidRDefault="000A6641">
      <w:pPr>
        <w:spacing w:line="360" w:lineRule="auto"/>
        <w:jc w:val="both"/>
      </w:pPr>
      <w:r>
        <w:lastRenderedPageBreak/>
        <w:t>A poorly organized interface can make even a useful system difficult to use. Therefore, the ADH ID Generation Software required a clear and organized front-end structure that could present the different ac</w:t>
      </w:r>
      <w:r>
        <w:t>tivities of the product in an understandable way.</w:t>
      </w:r>
    </w:p>
    <w:p w:rsidR="00E5001E" w:rsidRDefault="000A6641">
      <w:pPr>
        <w:spacing w:line="360" w:lineRule="auto"/>
        <w:jc w:val="both"/>
      </w:pPr>
      <w:r>
        <w:t>The project focused on creating a structured interface and layout so that the overall ID-generation process could be presented in a simple and user-friendly manner.</w:t>
      </w:r>
    </w:p>
    <w:p w:rsidR="00E5001E" w:rsidRDefault="000A6641">
      <w:pPr>
        <w:spacing w:after="120" w:line="360" w:lineRule="auto"/>
      </w:pPr>
      <w:r>
        <w:rPr>
          <w:b/>
        </w:rPr>
        <w:t>4.4 PROJECT OBJECTIVES</w:t>
      </w:r>
    </w:p>
    <w:p w:rsidR="00E5001E" w:rsidRDefault="000A6641">
      <w:pPr>
        <w:pStyle w:val="ListBullet"/>
        <w:spacing w:line="360" w:lineRule="auto"/>
      </w:pPr>
      <w:r>
        <w:t>Create a clear and</w:t>
      </w:r>
      <w:r>
        <w:t xml:space="preserve"> user-friendly front-end for the ID generation product.</w:t>
      </w:r>
    </w:p>
    <w:p w:rsidR="00E5001E" w:rsidRDefault="000A6641">
      <w:pPr>
        <w:pStyle w:val="ListBullet"/>
        <w:spacing w:line="360" w:lineRule="auto"/>
      </w:pPr>
      <w:r>
        <w:t>Plan suitable layouts for different sections of the application.</w:t>
      </w:r>
    </w:p>
    <w:p w:rsidR="00E5001E" w:rsidRDefault="000A6641">
      <w:pPr>
        <w:pStyle w:val="ListBullet"/>
        <w:spacing w:line="360" w:lineRule="auto"/>
      </w:pPr>
      <w:r>
        <w:t>Organize interface elements in a simple and understandable manner.</w:t>
      </w:r>
    </w:p>
    <w:p w:rsidR="00E5001E" w:rsidRDefault="000A6641">
      <w:pPr>
        <w:pStyle w:val="ListBullet"/>
        <w:spacing w:line="360" w:lineRule="auto"/>
      </w:pPr>
      <w:r>
        <w:t>Maintain consistency in the visual presentation of the product.</w:t>
      </w:r>
    </w:p>
    <w:p w:rsidR="00E5001E" w:rsidRDefault="000A6641">
      <w:pPr>
        <w:pStyle w:val="ListBullet"/>
        <w:spacing w:line="360" w:lineRule="auto"/>
      </w:pPr>
      <w:r>
        <w:t>Make</w:t>
      </w:r>
      <w:r>
        <w:t xml:space="preserve"> the user workflow easier to understand through appropriate screen arrangement.</w:t>
      </w:r>
    </w:p>
    <w:p w:rsidR="00E5001E" w:rsidRDefault="000A6641">
      <w:pPr>
        <w:pStyle w:val="ListBullet"/>
        <w:spacing w:line="360" w:lineRule="auto"/>
      </w:pPr>
      <w:r>
        <w:t>Improve the overall usability and presentation of the application.</w:t>
      </w:r>
    </w:p>
    <w:p w:rsidR="00E5001E" w:rsidRDefault="000A6641">
      <w:pPr>
        <w:pStyle w:val="ListBullet"/>
        <w:spacing w:line="360" w:lineRule="auto"/>
      </w:pPr>
      <w:r>
        <w:t>Create a front-end structure that can be improved as the product develops.</w:t>
      </w:r>
    </w:p>
    <w:p w:rsidR="00E5001E" w:rsidRDefault="000A6641">
      <w:pPr>
        <w:spacing w:line="360" w:lineRule="auto"/>
        <w:jc w:val="both"/>
      </w:pPr>
      <w:r>
        <w:t>My main contribution was focused o</w:t>
      </w:r>
      <w:r>
        <w:t>n the front-end design and the visual and structural aspects of the product.</w:t>
      </w:r>
    </w:p>
    <w:p w:rsidR="00E5001E" w:rsidRDefault="000A6641">
      <w:pPr>
        <w:spacing w:after="120" w:line="360" w:lineRule="auto"/>
      </w:pPr>
      <w:r>
        <w:rPr>
          <w:b/>
        </w:rPr>
        <w:t>4.5 SCOPE OF THE PROJECT</w:t>
      </w:r>
    </w:p>
    <w:p w:rsidR="00E5001E" w:rsidRDefault="000A6641">
      <w:pPr>
        <w:spacing w:line="360" w:lineRule="auto"/>
        <w:jc w:val="both"/>
      </w:pPr>
      <w:r>
        <w:t>The scope of the project includes the design and development of a structured interface for an ID generation software product. My area of work mainly cover</w:t>
      </w:r>
      <w:r>
        <w:t>ed:</w:t>
      </w:r>
    </w:p>
    <w:p w:rsidR="00E5001E" w:rsidRDefault="000A6641">
      <w:pPr>
        <w:pStyle w:val="ListBullet"/>
        <w:spacing w:line="360" w:lineRule="auto"/>
      </w:pPr>
      <w:r>
        <w:t>Front-end interface design.</w:t>
      </w:r>
    </w:p>
    <w:p w:rsidR="00E5001E" w:rsidRDefault="000A6641">
      <w:pPr>
        <w:pStyle w:val="ListBullet"/>
        <w:spacing w:line="360" w:lineRule="auto"/>
      </w:pPr>
      <w:r>
        <w:t>Planning and arranging screen layouts.</w:t>
      </w:r>
    </w:p>
    <w:p w:rsidR="00E5001E" w:rsidRDefault="000A6641">
      <w:pPr>
        <w:pStyle w:val="ListBullet"/>
        <w:spacing w:line="360" w:lineRule="auto"/>
      </w:pPr>
      <w:r>
        <w:t>Designing the visual structure of different sections.</w:t>
      </w:r>
    </w:p>
    <w:p w:rsidR="00E5001E" w:rsidRDefault="000A6641">
      <w:pPr>
        <w:pStyle w:val="ListBullet"/>
        <w:spacing w:line="360" w:lineRule="auto"/>
      </w:pPr>
      <w:r>
        <w:t>Organizing buttons, forms, information, and other interface elements.</w:t>
      </w:r>
    </w:p>
    <w:p w:rsidR="00E5001E" w:rsidRDefault="000A6641">
      <w:pPr>
        <w:pStyle w:val="ListBullet"/>
        <w:spacing w:line="360" w:lineRule="auto"/>
      </w:pPr>
      <w:r>
        <w:t>Considering the user flow while planning the interface.</w:t>
      </w:r>
    </w:p>
    <w:p w:rsidR="00E5001E" w:rsidRDefault="000A6641">
      <w:pPr>
        <w:pStyle w:val="ListBullet"/>
        <w:spacing w:line="360" w:lineRule="auto"/>
      </w:pPr>
      <w:r>
        <w:t>Refining the presentation of the product based on feedback.</w:t>
      </w:r>
    </w:p>
    <w:p w:rsidR="00E5001E" w:rsidRDefault="000A6641">
      <w:pPr>
        <w:spacing w:after="120" w:line="360" w:lineRule="auto"/>
      </w:pPr>
      <w:r>
        <w:rPr>
          <w:b/>
        </w:rPr>
        <w:t>4.6 TECHNOLOGIES AND TOOLS USED</w:t>
      </w:r>
    </w:p>
    <w:p w:rsidR="00E5001E" w:rsidRDefault="000A6641">
      <w:pPr>
        <w:spacing w:line="360" w:lineRule="auto"/>
        <w:jc w:val="both"/>
      </w:pPr>
      <w:r>
        <w:t>During the internship, I worked around front-end design and development tools used for creating and refining the user-facing parts of the product. My practical expo</w:t>
      </w:r>
      <w:r>
        <w:t>sure was mainly related to front-end design, user interface work, layout design, and testing and refinement.</w:t>
      </w:r>
    </w:p>
    <w:p w:rsidR="00E5001E" w:rsidRDefault="000A6641">
      <w:pPr>
        <w:pStyle w:val="ListBullet"/>
        <w:spacing w:line="360" w:lineRule="auto"/>
      </w:pPr>
      <w:r>
        <w:lastRenderedPageBreak/>
        <w:t>Front-End Design – planning the visual appearance and structure of the application.</w:t>
      </w:r>
    </w:p>
    <w:p w:rsidR="00E5001E" w:rsidRDefault="000A6641">
      <w:pPr>
        <w:pStyle w:val="ListBullet"/>
        <w:spacing w:line="360" w:lineRule="auto"/>
      </w:pPr>
      <w:r>
        <w:t>User Interface Work – arranging and refining the elements users</w:t>
      </w:r>
      <w:r>
        <w:t xml:space="preserve"> interact with.</w:t>
      </w:r>
    </w:p>
    <w:p w:rsidR="00E5001E" w:rsidRDefault="000A6641">
      <w:pPr>
        <w:pStyle w:val="ListBullet"/>
        <w:spacing w:line="360" w:lineRule="auto"/>
      </w:pPr>
      <w:r>
        <w:t>Layout Design – deciding how information and controls should be presented on different screens.</w:t>
      </w:r>
    </w:p>
    <w:p w:rsidR="00E5001E" w:rsidRDefault="000A6641">
      <w:pPr>
        <w:pStyle w:val="ListBullet"/>
        <w:spacing w:line="360" w:lineRule="auto"/>
      </w:pPr>
      <w:r>
        <w:t>Testing and Refinement – reviewing the interface and making improvements based on product requirements.</w:t>
      </w:r>
    </w:p>
    <w:p w:rsidR="00E5001E" w:rsidRDefault="000A6641">
      <w:pPr>
        <w:spacing w:after="120" w:line="360" w:lineRule="auto"/>
      </w:pPr>
      <w:r>
        <w:rPr>
          <w:b/>
        </w:rPr>
        <w:t>4.7 SYSTEM / INTERFACE STRUCTURE</w:t>
      </w:r>
    </w:p>
    <w:p w:rsidR="00E5001E" w:rsidRDefault="000A6641">
      <w:pPr>
        <w:spacing w:line="360" w:lineRule="auto"/>
        <w:jc w:val="both"/>
      </w:pPr>
      <w:r>
        <w:t>The fro</w:t>
      </w:r>
      <w:r>
        <w:t>nt-end structure of the product was planned around a simple user flow. The interface needed to guide users through the required activities without making the application unnecessarily complicated.</w:t>
      </w:r>
    </w:p>
    <w:p w:rsidR="00E5001E" w:rsidRDefault="000A6641">
      <w:pPr>
        <w:spacing w:line="360" w:lineRule="auto"/>
        <w:jc w:val="center"/>
      </w:pPr>
      <w:r>
        <w:rPr>
          <w:b/>
        </w:rPr>
        <w:t>USER</w:t>
      </w:r>
    </w:p>
    <w:p w:rsidR="00E5001E" w:rsidRDefault="000A6641">
      <w:pPr>
        <w:spacing w:line="360" w:lineRule="auto"/>
        <w:jc w:val="center"/>
      </w:pPr>
      <w:r>
        <w:t>↓</w:t>
      </w:r>
    </w:p>
    <w:p w:rsidR="00E5001E" w:rsidRDefault="000A6641">
      <w:pPr>
        <w:spacing w:line="360" w:lineRule="auto"/>
        <w:jc w:val="center"/>
      </w:pPr>
      <w:r>
        <w:rPr>
          <w:b/>
        </w:rPr>
        <w:t>MAIN INTERFACE</w:t>
      </w:r>
    </w:p>
    <w:p w:rsidR="00E5001E" w:rsidRDefault="000A6641">
      <w:pPr>
        <w:spacing w:line="360" w:lineRule="auto"/>
        <w:jc w:val="center"/>
      </w:pPr>
      <w:r>
        <w:t>↓</w:t>
      </w:r>
    </w:p>
    <w:p w:rsidR="00E5001E" w:rsidRDefault="000A6641">
      <w:pPr>
        <w:spacing w:line="360" w:lineRule="auto"/>
        <w:jc w:val="center"/>
      </w:pPr>
      <w:r>
        <w:rPr>
          <w:b/>
        </w:rPr>
        <w:t>DATA / INFORMATION SCREENS</w:t>
      </w:r>
    </w:p>
    <w:p w:rsidR="00E5001E" w:rsidRDefault="000A6641">
      <w:pPr>
        <w:spacing w:line="360" w:lineRule="auto"/>
        <w:jc w:val="center"/>
      </w:pPr>
      <w:r>
        <w:t>↓</w:t>
      </w:r>
    </w:p>
    <w:p w:rsidR="00E5001E" w:rsidRDefault="000A6641">
      <w:pPr>
        <w:spacing w:line="360" w:lineRule="auto"/>
        <w:jc w:val="center"/>
      </w:pPr>
      <w:r>
        <w:rPr>
          <w:b/>
        </w:rPr>
        <w:t>DESIGN</w:t>
      </w:r>
      <w:r>
        <w:rPr>
          <w:b/>
        </w:rPr>
        <w:t xml:space="preserve"> &amp; LAYOUT</w:t>
      </w:r>
    </w:p>
    <w:p w:rsidR="00E5001E" w:rsidRDefault="000A6641">
      <w:pPr>
        <w:spacing w:line="360" w:lineRule="auto"/>
        <w:jc w:val="center"/>
      </w:pPr>
      <w:r>
        <w:t>↓</w:t>
      </w:r>
    </w:p>
    <w:p w:rsidR="00E5001E" w:rsidRDefault="000A6641">
      <w:pPr>
        <w:spacing w:line="360" w:lineRule="auto"/>
        <w:jc w:val="center"/>
      </w:pPr>
      <w:r>
        <w:rPr>
          <w:b/>
        </w:rPr>
        <w:t>ID GENERATION</w:t>
      </w:r>
    </w:p>
    <w:p w:rsidR="00E5001E" w:rsidRDefault="000A6641">
      <w:pPr>
        <w:spacing w:line="360" w:lineRule="auto"/>
        <w:jc w:val="both"/>
      </w:pPr>
      <w:r>
        <w:t>My contribution was mainly related to how these sections should be presented to the user. I helped in thinking about the arrangement of screens and interface elements so that the product could remain clear, consistent, and easy to</w:t>
      </w:r>
      <w:r>
        <w:t xml:space="preserve"> navigate.</w:t>
      </w:r>
    </w:p>
    <w:p w:rsidR="00892CC3" w:rsidRDefault="00892CC3">
      <w:pPr>
        <w:spacing w:after="120" w:line="360" w:lineRule="auto"/>
        <w:rPr>
          <w:b/>
        </w:rPr>
      </w:pPr>
    </w:p>
    <w:p w:rsidR="00892CC3" w:rsidRDefault="00892CC3">
      <w:pPr>
        <w:spacing w:after="120" w:line="360" w:lineRule="auto"/>
        <w:rPr>
          <w:b/>
        </w:rPr>
      </w:pPr>
    </w:p>
    <w:p w:rsidR="00E5001E" w:rsidRDefault="000A6641">
      <w:pPr>
        <w:spacing w:after="120" w:line="360" w:lineRule="auto"/>
      </w:pPr>
      <w:r>
        <w:rPr>
          <w:b/>
        </w:rPr>
        <w:lastRenderedPageBreak/>
        <w:t>4.8 METHODOLOGY</w:t>
      </w:r>
    </w:p>
    <w:p w:rsidR="00E5001E" w:rsidRDefault="000A6641">
      <w:pPr>
        <w:spacing w:line="360" w:lineRule="auto"/>
        <w:jc w:val="both"/>
      </w:pPr>
      <w:r>
        <w:t>My work during the internship followed a practical design-and-refinement approach. The main stages of my involvement were:</w:t>
      </w:r>
    </w:p>
    <w:p w:rsidR="00E5001E" w:rsidRDefault="000A6641">
      <w:pPr>
        <w:spacing w:after="120" w:line="360" w:lineRule="auto"/>
      </w:pPr>
      <w:r>
        <w:rPr>
          <w:b/>
        </w:rPr>
        <w:t>1. Understanding the Product</w:t>
      </w:r>
    </w:p>
    <w:p w:rsidR="00E5001E" w:rsidRDefault="000A6641">
      <w:pPr>
        <w:spacing w:line="360" w:lineRule="auto"/>
        <w:jc w:val="both"/>
      </w:pPr>
      <w:r>
        <w:t xml:space="preserve">I focused on understanding the purpose of the ADH ID Generation Software and </w:t>
      </w:r>
      <w:r>
        <w:t>the type of users who would interact with it.</w:t>
      </w:r>
    </w:p>
    <w:p w:rsidR="00E5001E" w:rsidRDefault="000A6641">
      <w:pPr>
        <w:spacing w:after="120" w:line="360" w:lineRule="auto"/>
      </w:pPr>
      <w:r>
        <w:rPr>
          <w:b/>
        </w:rPr>
        <w:t>2. Layout Planning</w:t>
      </w:r>
    </w:p>
    <w:p w:rsidR="00E5001E" w:rsidRDefault="000A6641">
      <w:pPr>
        <w:spacing w:line="360" w:lineRule="auto"/>
        <w:jc w:val="both"/>
      </w:pPr>
      <w:r>
        <w:t>I contributed to discussions about how different screens and sections should be arranged so the interface remained organized.</w:t>
      </w:r>
    </w:p>
    <w:p w:rsidR="00E5001E" w:rsidRDefault="000A6641">
      <w:pPr>
        <w:spacing w:after="120" w:line="360" w:lineRule="auto"/>
      </w:pPr>
      <w:r>
        <w:rPr>
          <w:b/>
        </w:rPr>
        <w:t>3. Front-End Design</w:t>
      </w:r>
    </w:p>
    <w:p w:rsidR="00E5001E" w:rsidRDefault="000A6641">
      <w:pPr>
        <w:spacing w:line="360" w:lineRule="auto"/>
        <w:jc w:val="both"/>
      </w:pPr>
      <w:r>
        <w:t>I helped in designing and developing parts of</w:t>
      </w:r>
      <w:r>
        <w:t xml:space="preserve"> the user-facing interface and converting planned layouts into the product.</w:t>
      </w:r>
    </w:p>
    <w:p w:rsidR="00E5001E" w:rsidRDefault="000A6641">
      <w:pPr>
        <w:spacing w:after="120" w:line="360" w:lineRule="auto"/>
      </w:pPr>
      <w:r>
        <w:rPr>
          <w:b/>
        </w:rPr>
        <w:t>4. User Flow and Usability</w:t>
      </w:r>
    </w:p>
    <w:p w:rsidR="00E5001E" w:rsidRDefault="000A6641">
      <w:pPr>
        <w:spacing w:line="360" w:lineRule="auto"/>
        <w:jc w:val="both"/>
      </w:pPr>
      <w:r>
        <w:t>I considered how users would move from one section to another and helped refine the interface so the workflow remained understandable.</w:t>
      </w:r>
    </w:p>
    <w:p w:rsidR="00E5001E" w:rsidRDefault="000A6641">
      <w:pPr>
        <w:spacing w:after="120" w:line="360" w:lineRule="auto"/>
      </w:pPr>
      <w:r>
        <w:rPr>
          <w:b/>
        </w:rPr>
        <w:t>5. Review and Refi</w:t>
      </w:r>
      <w:r>
        <w:rPr>
          <w:b/>
        </w:rPr>
        <w:t>nement</w:t>
      </w:r>
    </w:p>
    <w:p w:rsidR="00E5001E" w:rsidRDefault="000A6641">
      <w:pPr>
        <w:spacing w:line="360" w:lineRule="auto"/>
        <w:jc w:val="both"/>
      </w:pPr>
      <w:r>
        <w:t>The interface was reviewed during development and changes were made where necessary based on requirements and feedback.</w:t>
      </w:r>
    </w:p>
    <w:p w:rsidR="00E5001E" w:rsidRDefault="000A6641">
      <w:pPr>
        <w:spacing w:after="120" w:line="360" w:lineRule="auto"/>
      </w:pPr>
      <w:r>
        <w:rPr>
          <w:b/>
        </w:rPr>
        <w:t>4.9 EXPECTED OUTCOMES</w:t>
      </w:r>
    </w:p>
    <w:p w:rsidR="00E5001E" w:rsidRDefault="000A6641">
      <w:pPr>
        <w:spacing w:line="360" w:lineRule="auto"/>
        <w:jc w:val="both"/>
      </w:pPr>
      <w:r>
        <w:t>The expected outcome of the project was a clean, organized, and user-friendly front-end for the ADH ID Gene</w:t>
      </w:r>
      <w:r>
        <w:t>ration Software.</w:t>
      </w:r>
    </w:p>
    <w:p w:rsidR="00E5001E" w:rsidRDefault="000A6641">
      <w:pPr>
        <w:spacing w:line="360" w:lineRule="auto"/>
        <w:jc w:val="both"/>
      </w:pPr>
      <w:r>
        <w:t>From my internship perspective, I gained practical understanding in the following areas:</w:t>
      </w:r>
    </w:p>
    <w:p w:rsidR="00E5001E" w:rsidRDefault="000A6641">
      <w:pPr>
        <w:pStyle w:val="ListBullet"/>
        <w:spacing w:line="360" w:lineRule="auto"/>
      </w:pPr>
      <w:r>
        <w:t>Understanding how the visual side of a software product is planned.</w:t>
      </w:r>
    </w:p>
    <w:p w:rsidR="00E5001E" w:rsidRDefault="000A6641">
      <w:pPr>
        <w:pStyle w:val="ListBullet"/>
        <w:spacing w:line="360" w:lineRule="auto"/>
      </w:pPr>
      <w:r>
        <w:t>Designing and arranging user-facing interfaces.</w:t>
      </w:r>
    </w:p>
    <w:p w:rsidR="00E5001E" w:rsidRDefault="000A6641">
      <w:pPr>
        <w:pStyle w:val="ListBullet"/>
        <w:spacing w:line="360" w:lineRule="auto"/>
      </w:pPr>
      <w:r>
        <w:t>Planning layouts according to prod</w:t>
      </w:r>
      <w:r>
        <w:t>uct requirements.</w:t>
      </w:r>
    </w:p>
    <w:p w:rsidR="00E5001E" w:rsidRDefault="000A6641">
      <w:pPr>
        <w:pStyle w:val="ListBullet"/>
        <w:spacing w:line="360" w:lineRule="auto"/>
      </w:pPr>
      <w:r>
        <w:t>Understanding the relationship between interface design and user workflow.</w:t>
      </w:r>
    </w:p>
    <w:p w:rsidR="00E5001E" w:rsidRDefault="000A6641">
      <w:pPr>
        <w:pStyle w:val="ListBullet"/>
        <w:spacing w:line="360" w:lineRule="auto"/>
      </w:pPr>
      <w:r>
        <w:t>Improving designs through feedback and refinement.</w:t>
      </w:r>
    </w:p>
    <w:p w:rsidR="00E5001E" w:rsidRDefault="000A6641">
      <w:pPr>
        <w:pStyle w:val="ListBullet"/>
        <w:spacing w:line="360" w:lineRule="auto"/>
      </w:pPr>
      <w:r>
        <w:lastRenderedPageBreak/>
        <w:t>Working with a team while contributing to a real software product.</w:t>
      </w:r>
    </w:p>
    <w:p w:rsidR="00E5001E" w:rsidRDefault="000A6641">
      <w:pPr>
        <w:spacing w:line="360" w:lineRule="auto"/>
        <w:jc w:val="both"/>
      </w:pPr>
      <w:r>
        <w:t>The internship helped me understand that a go</w:t>
      </w:r>
      <w:r>
        <w:t>od front-end is not only about making an application look attractive. It should also make the product easier to understand, navigate, and use.</w:t>
      </w:r>
    </w:p>
    <w:p w:rsidR="00E5001E" w:rsidRDefault="000A6641">
      <w:pPr>
        <w:spacing w:after="120" w:line="360" w:lineRule="auto"/>
      </w:pPr>
      <w:r>
        <w:rPr>
          <w:b/>
        </w:rPr>
        <w:t>4.10 CERTIFICATES OF COMPLETION AND OTHER COMMUNICATION</w:t>
      </w:r>
    </w:p>
    <w:p w:rsidR="00E5001E" w:rsidRDefault="000A6641">
      <w:pPr>
        <w:spacing w:line="360" w:lineRule="auto"/>
        <w:jc w:val="both"/>
      </w:pPr>
      <w:r>
        <w:t>The Internship Completion Certificate issued by ADH Enter</w:t>
      </w:r>
      <w:r>
        <w:t>prises is attached with this report. Any relevant internship-related communication or supporting documents may also be attached in this section, if required.</w:t>
      </w:r>
    </w:p>
    <w:p w:rsidR="00E5001E" w:rsidRDefault="000A6641">
      <w:r>
        <w:br w:type="page"/>
      </w:r>
    </w:p>
    <w:p w:rsidR="00E5001E" w:rsidRDefault="000A6641">
      <w:pPr>
        <w:spacing w:after="120" w:line="360" w:lineRule="auto"/>
      </w:pPr>
      <w:r>
        <w:rPr>
          <w:b/>
          <w:sz w:val="28"/>
        </w:rPr>
        <w:lastRenderedPageBreak/>
        <w:t>BIBLIOGRAPHY / REFERENCES</w:t>
      </w:r>
    </w:p>
    <w:p w:rsidR="00E5001E" w:rsidRDefault="000A6641">
      <w:pPr>
        <w:spacing w:line="360" w:lineRule="auto"/>
        <w:jc w:val="both"/>
      </w:pPr>
      <w:r>
        <w:t>1. Documentation and learning resources referred to during the front-e</w:t>
      </w:r>
      <w:r>
        <w:t>nd design and development of the ADH ID Generation Software.</w:t>
      </w:r>
    </w:p>
    <w:p w:rsidR="00E5001E" w:rsidRDefault="000A6641">
      <w:pPr>
        <w:spacing w:line="360" w:lineRule="auto"/>
        <w:jc w:val="both"/>
      </w:pPr>
      <w:r>
        <w:t>2. Internal project discussions and guidance received during the internship.</w:t>
      </w:r>
    </w:p>
    <w:p w:rsidR="00E5001E" w:rsidRDefault="000A6641">
      <w:pPr>
        <w:spacing w:line="360" w:lineRule="auto"/>
        <w:jc w:val="both"/>
      </w:pPr>
      <w:r>
        <w:t>3. Design and front-end development references consulted during the internship.</w:t>
      </w:r>
    </w:p>
    <w:sectPr w:rsidR="00E5001E" w:rsidSect="00034616">
      <w:pgSz w:w="11909" w:h="16834"/>
      <w:pgMar w:top="108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6641"/>
    <w:rsid w:val="0015074B"/>
    <w:rsid w:val="0029639D"/>
    <w:rsid w:val="00326F90"/>
    <w:rsid w:val="004E2E9C"/>
    <w:rsid w:val="00892CC3"/>
    <w:rsid w:val="00AA1D8D"/>
    <w:rsid w:val="00B47730"/>
    <w:rsid w:val="00CB0664"/>
    <w:rsid w:val="00E500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B34AB"/>
  <w14:defaultImageDpi w14:val="300"/>
  <w15:docId w15:val="{382E847B-92BB-4F4B-8E9F-9CE8C01D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7DCCE6-82A0-442E-B5A3-71120C20E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Hunain</cp:lastModifiedBy>
  <cp:revision>3</cp:revision>
  <dcterms:created xsi:type="dcterms:W3CDTF">2026-08-30T18:31:00Z</dcterms:created>
  <dcterms:modified xsi:type="dcterms:W3CDTF">2026-08-30T18:31:00Z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15dd442c-4afb-4bb7-bfbb-e899bc518ab3</vt:lpwstr>
  </property>
</Properties>
</file>